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Anmol Yadav - Python Developer</w:t>
      </w:r>
    </w:p>
    <w:p>
      <w:r>
        <w:t>Experienced Python Developer with 4 years of background in creating scalable applications using Django, Flask, and FastAPI.</w:t>
      </w:r>
    </w:p>
    <w:p>
      <w:pPr>
        <w:pStyle w:val="Heading1"/>
      </w:pPr>
      <w:r>
        <w:t>Skills</w:t>
      </w:r>
    </w:p>
    <w:p>
      <w:r>
        <w:t>Python, Django, Flask, REST APIs, Docker, Linux, SQL, Postgres.</w:t>
      </w:r>
    </w:p>
    <w:p>
      <w:pPr>
        <w:pStyle w:val="Heading1"/>
      </w:pPr>
      <w:r>
        <w:t>Projects</w:t>
      </w:r>
    </w:p>
    <w:p>
      <w:r>
        <w:t>Built a scalable microservice architecture that improved response times by 30%.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